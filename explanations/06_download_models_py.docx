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Understanding download models py</w:t>
      </w:r>
    </w:p>
    <w:p>
      <w:pPr>
        <w:pStyle w:val="SmallNote"/>
      </w:pPr>
      <w:r>
        <w:t xml:space="preserve">Beginner guide to </w:t>
      </w:r>
      <w:r>
        <w:t>pi/download_models.py</w:t>
      </w:r>
    </w:p>
    <w:p>
      <w:r>
        <w:t>download_models.py obtains the large face model files that are deliberately absent from Git. It validates OpenCV models before placing them in the models folder. An optional flag also gets dlib models.</w:t>
      </w:r>
    </w:p>
    <w:p>
      <w:pPr>
        <w:pStyle w:val="Heading1"/>
      </w:pPr>
      <w:r>
        <w:t>The big idea</w:t>
      </w:r>
    </w:p>
    <w:p>
      <w:r>
        <w:t>Source code is the instructions; model files are trained numerical data needed by those instructions. This script downloads the data only when setup requires it.</w:t>
      </w:r>
    </w:p>
    <w:p>
      <w:pPr>
        <w:pStyle w:val="Heading1"/>
      </w:pPr>
      <w:r>
        <w:t>What this file receives and produces</w:t>
      </w:r>
    </w:p>
    <w:p>
      <w:r>
        <w:rPr>
          <w:b/>
        </w:rPr>
        <w:t xml:space="preserve">Receives: </w:t>
      </w:r>
      <w:r>
        <w:t>Internet connection, optional --with-dlib flag, and the dlib Python package when that flag is used.</w:t>
      </w:r>
    </w:p>
    <w:p>
      <w:r>
        <w:rPr>
          <w:b/>
        </w:rPr>
        <w:t xml:space="preserve">Produces: </w:t>
      </w:r>
      <w:r>
        <w:t>YuNet and SFace ONNX files in pi/models; optionally a dlib landmark file and dlib recognition file.</w:t>
      </w:r>
    </w:p>
    <w:p>
      <w:pPr>
        <w:pStyle w:val="Heading1"/>
      </w:pPr>
      <w:r>
        <w:t>Read the code from top to bottom</w:t>
      </w:r>
    </w:p>
    <w:p>
      <w:pPr>
        <w:pStyle w:val="Heading2"/>
      </w:pPr>
      <w:r>
        <w:t>Argument and folder</w:t>
      </w:r>
    </w:p>
    <w:p>
      <w:r>
        <w:t>argparse defines --with-dlib. pathlib creates the models folder next to this script if it is missing.</w:t>
      </w:r>
    </w:p>
    <w:p>
      <w:pPr>
        <w:pStyle w:val="Heading2"/>
      </w:pPr>
      <w:r>
        <w:t>OpenCV model loop</w:t>
      </w:r>
    </w:p>
    <w:p>
      <w:r>
        <w:t>A dictionary maps filenames to their OpenCV Zoo folders. Existing files are skipped. A new file is downloaded in chunks, written to a temporary filename, parsed by OpenCV, and moved into place only if the parse succeeds.</w:t>
      </w:r>
    </w:p>
    <w:p>
      <w:pPr>
        <w:pStyle w:val="Heading2"/>
      </w:pPr>
      <w:r>
        <w:t>Optional dlib loop</w:t>
      </w:r>
    </w:p>
    <w:p>
      <w:r>
        <w:t>With --with-dlib, the script downloads compressed .bz2 files from dlib.net. bz2 decompresses them. dlib tries loading each temporary model before it is moved to the final name.</w:t>
      </w:r>
    </w:p>
    <w:p>
      <w:pPr>
        <w:pStyle w:val="Heading2"/>
      </w:pPr>
      <w:r>
        <w:t>Why temporary files matter</w:t>
      </w:r>
    </w:p>
    <w:p>
      <w:r>
        <w:t>A failed download may leave an incomplete temporary file, but the normal final model name is not replaced with incomplete data. A later run can retry missing final files.</w:t>
      </w:r>
    </w:p>
    <w:p>
      <w:pPr>
        <w:pStyle w:val="Heading2"/>
      </w:pPr>
      <w:r>
        <w:t>Limits</w:t>
      </w:r>
    </w:p>
    <w:p>
      <w:r>
        <w:t>If a final model file already exists, this script does not revalidate or replace it. Model license details should be checked at the upstream model sources.</w:t>
      </w:r>
    </w:p>
    <w:p>
      <w:pPr>
        <w:pStyle w:val="Heading1"/>
      </w:pPr>
      <w:r>
        <w:t>A concrete example</w:t>
      </w:r>
    </w:p>
    <w:p>
      <w:r>
        <w:t>Running python download_models.py on a fresh Pi downloads YuNet and SFace. Running python download_models.py --with-dlib after installing dlib adds the two dlib model files.</w:t>
      </w:r>
    </w:p>
    <w:p>
      <w:pPr>
        <w:pStyle w:val="Heading1"/>
      </w:pPr>
      <w:r>
        <w:t>Words to know</w:t>
      </w:r>
    </w:p>
    <w:p>
      <w:r>
        <w:rPr>
          <w:b/>
        </w:rPr>
        <w:t xml:space="preserve">Model file: </w:t>
      </w:r>
      <w:r>
        <w:t>Trained numerical data used by recognition code.</w:t>
      </w:r>
    </w:p>
    <w:p>
      <w:r>
        <w:rPr>
          <w:b/>
        </w:rPr>
        <w:t xml:space="preserve">ONNX: </w:t>
      </w:r>
      <w:r>
        <w:t>A common file format for machine learning models.</w:t>
      </w:r>
    </w:p>
    <w:p>
      <w:r>
        <w:rPr>
          <w:b/>
        </w:rPr>
        <w:t xml:space="preserve">Chunk: </w:t>
      </w:r>
      <w:r>
        <w:t>A small piece of a download handled at one time.</w:t>
      </w:r>
    </w:p>
    <w:p>
      <w:r>
        <w:rPr>
          <w:b/>
        </w:rPr>
        <w:t xml:space="preserve">Decompress: </w:t>
      </w:r>
      <w:r>
        <w:t>Expand a compressed file back to its original contents.</w:t>
      </w:r>
    </w:p>
    <w:p>
      <w:r>
        <w:rPr>
          <w:b/>
        </w:rPr>
        <w:t xml:space="preserve">Flag: </w:t>
      </w:r>
      <w:r>
        <w:t>An optional command line switch such as --with-dlib.</w:t>
      </w:r>
    </w:p>
    <w:p>
      <w:pPr>
        <w:pStyle w:val="Heading1"/>
      </w:pPr>
      <w:r>
        <w:t>Check your understanding</w:t>
      </w:r>
    </w:p>
    <w:p>
      <w:r>
        <w:rPr>
          <w:b/>
        </w:rPr>
        <w:t xml:space="preserve">Question: </w:t>
      </w:r>
      <w:r>
        <w:t>Are the model files stored in the public Git repo?</w:t>
      </w:r>
    </w:p>
    <w:p>
      <w:r>
        <w:rPr>
          <w:b/>
        </w:rPr>
        <w:t xml:space="preserve">Answer: </w:t>
      </w:r>
      <w:r>
        <w:t>No. The installer downloads them separately.</w:t>
      </w:r>
    </w:p>
    <w:p>
      <w:r>
        <w:rPr>
          <w:b/>
        </w:rPr>
        <w:t xml:space="preserve">Question: </w:t>
      </w:r>
      <w:r>
        <w:t>What happens before a new ONNX file gets its final name?</w:t>
      </w:r>
    </w:p>
    <w:p>
      <w:r>
        <w:rPr>
          <w:b/>
        </w:rPr>
        <w:t xml:space="preserve">Answer: </w:t>
      </w:r>
      <w:r>
        <w:t>OpenCV attempts to parse it.</w:t>
      </w:r>
    </w:p>
    <w:p>
      <w:r>
        <w:rPr>
          <w:b/>
        </w:rPr>
        <w:t xml:space="preserve">Question: </w:t>
      </w:r>
      <w:r>
        <w:t>Is dlib downloaded by default?</w:t>
      </w:r>
    </w:p>
    <w:p>
      <w:r>
        <w:rPr>
          <w:b/>
        </w:rPr>
        <w:t xml:space="preserve">Answer: </w:t>
      </w:r>
      <w:r>
        <w:t>No. It needs --with-dlib and the dlib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51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Source ea9e330   • 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rPr>
        <w:b/>
      </w:rPr>
      <w:t>NOOR  |  RASPBERRY PI CODE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E27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D406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54E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1D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rial" w:hAnsi="Arial"/>
      <w:color w:val="5A687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