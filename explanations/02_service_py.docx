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service py</w:t>
      </w:r>
    </w:p>
    <w:p>
      <w:pPr>
        <w:pStyle w:val="SmallNote"/>
      </w:pPr>
      <w:r>
        <w:t xml:space="preserve">Beginner guide to </w:t>
      </w:r>
      <w:r>
        <w:t>pi/service.py</w:t>
      </w:r>
    </w:p>
    <w:p>
      <w:r>
        <w:t>service.py is the main coordinator. It starts camera, button, cloud, reminder, and job loops. Each loop has a narrow job. This lets the Pi continue to work when a camera connection or network request is slow.</w:t>
      </w:r>
    </w:p>
    <w:p>
      <w:pPr>
        <w:pStyle w:val="Heading1"/>
      </w:pPr>
      <w:r>
        <w:t>The big idea</w:t>
      </w:r>
    </w:p>
    <w:p>
      <w:r>
        <w:t>Service owns the current state: settings, camera frame, reminders, person list, status message, and the queue of work. app.py reads that state to draw the window.</w:t>
      </w:r>
    </w:p>
    <w:p>
      <w:pPr>
        <w:pStyle w:val="Heading1"/>
      </w:pPr>
      <w:r>
        <w:t>What this file receives and produces</w:t>
      </w:r>
    </w:p>
    <w:p>
      <w:r>
        <w:rPr>
          <w:b/>
        </w:rPr>
        <w:t xml:space="preserve">Receives: </w:t>
      </w:r>
      <w:r>
        <w:t>Pi configuration, ESP32 camera frames and button events, caregiver API responses, person images, reminders, and commands.</w:t>
      </w:r>
    </w:p>
    <w:p>
      <w:r>
        <w:rPr>
          <w:b/>
        </w:rPr>
        <w:t xml:space="preserve">Produces: </w:t>
      </w:r>
      <w:r>
        <w:t>Live frame and status for app.py, played audio, local face galleries, uploaded snapshots, and command acknowledgements.</w:t>
      </w:r>
    </w:p>
    <w:p>
      <w:pPr>
        <w:pStyle w:val="Heading1"/>
      </w:pPr>
      <w:r>
        <w:t>Read the code from top to bottom</w:t>
      </w:r>
    </w:p>
    <w:p>
      <w:pPr>
        <w:pStyle w:val="Heading2"/>
      </w:pPr>
      <w:r>
        <w:t>The Service class</w:t>
      </w:r>
    </w:p>
    <w:p>
      <w:r>
        <w:t>A class groups data and functions that belong together. __init__ creates locks, stop signals, storage folders, cached state, the cloud client, both recognizers, and a job queue. It restores the last known state from JSON files if those files exist.</w:t>
      </w:r>
    </w:p>
    <w:p>
      <w:pPr>
        <w:pStyle w:val="Heading2"/>
      </w:pPr>
      <w:r>
        <w:t>Locks and background loops</w:t>
      </w:r>
    </w:p>
    <w:p>
      <w:r>
        <w:t>A lock prevents two threads from changing shared data at the same time. start() launches camera_loop, button_loop, sync_loop, job_loop, reminder_loop, and prefetch_loop as daemon threads. The Tkinter window stays on the main thread.</w:t>
      </w:r>
    </w:p>
    <w:p>
      <w:pPr>
        <w:pStyle w:val="Heading2"/>
      </w:pPr>
      <w:r>
        <w:t>camera_loop and capture</w:t>
      </w:r>
    </w:p>
    <w:p>
      <w:r>
        <w:t>camera_loop discovers the ESP camera, connects to its stream, finds the JPEG start and end markers, verifies each image, and stores the latest frame. On a lost connection it waits 1, 2, 4, 8, then at most 15 seconds before retrying. capture() deliberately asks for a new still image instead of reusing the displayed frame.</w:t>
      </w:r>
    </w:p>
    <w:p>
      <w:pPr>
        <w:pStyle w:val="Heading2"/>
      </w:pPr>
      <w:r>
        <w:t>button_loop</w:t>
      </w:r>
    </w:p>
    <w:p>
      <w:r>
        <w:t>The ESP exposes a boot ID and press count. The loop checks for an increased count on the same boot. When scene description is enabled, a new press adds an analyse job.</w:t>
      </w:r>
    </w:p>
    <w:p>
      <w:pPr>
        <w:pStyle w:val="Heading2"/>
      </w:pPr>
      <w:r>
        <w:t>sync_loop</w:t>
      </w:r>
    </w:p>
    <w:p>
      <w:r>
        <w:t>About every three seconds it fetches settings, people, reminders, and pending commands through cloud.py. It stores this state locally, queues new commands, sends acknowledgements, and reports camera, screen, training, and model status. On network failure it marks cloud status offline and retries.</w:t>
      </w:r>
    </w:p>
    <w:p>
      <w:pPr>
        <w:pStyle w:val="Heading2"/>
      </w:pPr>
      <w:r>
        <w:t>Queue and journal</w:t>
      </w:r>
    </w:p>
    <w:p>
      <w:r>
        <w:t>enqueue() prevents a pending job from being added twice. ack() writes its state to journal.json before reporting to the cloud. At startup an unfinished running job is marked failed, so a reminder is not silently played twice after reboot.</w:t>
      </w:r>
    </w:p>
    <w:p>
      <w:pPr>
        <w:pStyle w:val="Heading2"/>
      </w:pPr>
      <w:r>
        <w:t>Reminder loops</w:t>
      </w:r>
    </w:p>
    <w:p>
      <w:r>
        <w:t>prefetch_loop prepares spoken audio for future reminders and caches it in data/audio. reminder_loop checks due times against UTC and queues due reminders. A reminder created while offline can be processed when synchronization returns.</w:t>
      </w:r>
    </w:p>
    <w:p>
      <w:pPr>
        <w:pStyle w:val="Heading2"/>
      </w:pPr>
      <w:r>
        <w:t>analyse</w:t>
      </w:r>
    </w:p>
    <w:p>
      <w:r>
        <w:t>The function respects the scene switch. If face recognition is on, it asks the selected local model for likely matches. It places relevant care profile information and likely matches into the scene prompt, sends the image to the AI service, stores the description, and speaks it when speech is enabled. A missing face model does not stop scene description.</w:t>
      </w:r>
    </w:p>
    <w:p>
      <w:pPr>
        <w:pStyle w:val="Heading2"/>
      </w:pPr>
      <w:r>
        <w:t>job_loop</w:t>
      </w:r>
    </w:p>
    <w:p>
      <w:r>
        <w:t>A single worker takes jobs from the queue. train downloads all person photos and rebuilds the chosen gallery. capture uploads a fresh JPEG. analyse describes a fresh image. voice downloads a caregiver recording, converts it to WAV with FFmpeg, and plays it. reminder plays prepared speech. Each job is reported as done or failed.</w:t>
      </w:r>
    </w:p>
    <w:p>
      <w:pPr>
        <w:pStyle w:val="Heading1"/>
      </w:pPr>
      <w:r>
        <w:t>A concrete example</w:t>
      </w:r>
    </w:p>
    <w:p>
      <w:r>
        <w:t>A reminder arrives from the caregiver API with a due time. sync_loop saves it locally. prefetch_loop may create a WAV file early. When the due time passes, reminder_loop queues it. job_loop marks it running, plays the WAV, and reports done. If playback fails, it reports failed.</w:t>
      </w:r>
    </w:p>
    <w:p>
      <w:pPr>
        <w:pStyle w:val="Heading1"/>
      </w:pPr>
      <w:r>
        <w:t>Words to know</w:t>
      </w:r>
    </w:p>
    <w:p>
      <w:r>
        <w:rPr>
          <w:b/>
        </w:rPr>
        <w:t xml:space="preserve">Queue: </w:t>
      </w:r>
      <w:r>
        <w:t>A line of tasks waiting for one worker.</w:t>
      </w:r>
    </w:p>
    <w:p>
      <w:r>
        <w:rPr>
          <w:b/>
        </w:rPr>
        <w:t xml:space="preserve">Lock: </w:t>
      </w:r>
      <w:r>
        <w:t>A rule that lets only one thread change shared data at a time.</w:t>
      </w:r>
    </w:p>
    <w:p>
      <w:r>
        <w:rPr>
          <w:b/>
        </w:rPr>
        <w:t xml:space="preserve">Daemon thread: </w:t>
      </w:r>
      <w:r>
        <w:t>A background thread that does not keep the program alive by itself.</w:t>
      </w:r>
    </w:p>
    <w:p>
      <w:r>
        <w:rPr>
          <w:b/>
        </w:rPr>
        <w:t xml:space="preserve">Cache: </w:t>
      </w:r>
      <w:r>
        <w:t>A local saved copy used again without repeating a network request.</w:t>
      </w:r>
    </w:p>
    <w:p>
      <w:r>
        <w:rPr>
          <w:b/>
        </w:rPr>
        <w:t xml:space="preserve">Acknowledgement: </w:t>
      </w:r>
      <w:r>
        <w:t>A reply that says whether a command is running, done, or failed.</w:t>
      </w:r>
    </w:p>
    <w:p>
      <w:r>
        <w:rPr>
          <w:b/>
        </w:rPr>
        <w:t xml:space="preserve">Backoff: </w:t>
      </w:r>
      <w:r>
        <w:t>Waiting longer after repeated connection failures.</w:t>
      </w:r>
    </w:p>
    <w:p>
      <w:pPr>
        <w:pStyle w:val="Heading1"/>
      </w:pPr>
      <w:r>
        <w:t>Check your understanding</w:t>
      </w:r>
    </w:p>
    <w:p>
      <w:r>
        <w:rPr>
          <w:b/>
        </w:rPr>
        <w:t xml:space="preserve">Question: </w:t>
      </w:r>
      <w:r>
        <w:t>Which loop retries a lost camera stream?</w:t>
      </w:r>
    </w:p>
    <w:p>
      <w:r>
        <w:rPr>
          <w:b/>
        </w:rPr>
        <w:t xml:space="preserve">Answer: </w:t>
      </w:r>
      <w:r>
        <w:t>camera_loop.</w:t>
      </w:r>
    </w:p>
    <w:p>
      <w:r>
        <w:rPr>
          <w:b/>
        </w:rPr>
        <w:t xml:space="preserve">Question: </w:t>
      </w:r>
      <w:r>
        <w:t>Why is a fresh photo different from the stream frame?</w:t>
      </w:r>
    </w:p>
    <w:p>
      <w:r>
        <w:rPr>
          <w:b/>
        </w:rPr>
        <w:t xml:space="preserve">Answer: </w:t>
      </w:r>
      <w:r>
        <w:t>capture() makes a new /capture request instead of using the latest displayed JPEG.</w:t>
      </w:r>
    </w:p>
    <w:p>
      <w:r>
        <w:rPr>
          <w:b/>
        </w:rPr>
        <w:t xml:space="preserve">Question: </w:t>
      </w:r>
      <w:r>
        <w:t>Where are duplicate jobs prevented?</w:t>
      </w:r>
    </w:p>
    <w:p>
      <w:r>
        <w:rPr>
          <w:b/>
        </w:rPr>
        <w:t xml:space="preserve">Answer: </w:t>
      </w:r>
      <w:r>
        <w:t>enqueue() and the local completed journal.</w:t>
      </w:r>
    </w:p>
    <w:sectPr w:rsidR="00FC693F" w:rsidRPr="0006063C" w:rsidSect="00034616">
      <w:headerReference w:type="default" r:id="rId9"/>
      <w:footerReference w:type="default" r:id="rId10"/>
      <w:pgSz w:w="12240" w:h="15840"/>
      <w:pgMar w:top="1181" w:right="1224" w:bottom="1051"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Source ea9e330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b/>
      </w:rPr>
      <w:t>NOOR  |  RASPBERRY PI CODE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E27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1D406C"/>
      <w:sz w:val="2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254E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121D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rial" w:hAnsi="Arial"/>
      <w:color w:val="5A687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