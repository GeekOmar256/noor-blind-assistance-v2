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Understanding cloud py</w:t>
      </w:r>
    </w:p>
    <w:p>
      <w:pPr>
        <w:pStyle w:val="SmallNote"/>
      </w:pPr>
      <w:r>
        <w:t xml:space="preserve">Beginner guide to </w:t>
      </w:r>
      <w:r>
        <w:t>pi/cloud.py</w:t>
      </w:r>
    </w:p>
    <w:p>
      <w:r>
        <w:t>cloud.py is the small network client used by the Pi. It signs in as the paired device, sends authenticated requests to the caregiver API, and transfers private image or audio files.</w:t>
      </w:r>
    </w:p>
    <w:p>
      <w:pPr>
        <w:pStyle w:val="Heading1"/>
      </w:pPr>
      <w:r>
        <w:t>The big idea</w:t>
      </w:r>
    </w:p>
    <w:p>
      <w:r>
        <w:t>The Pi does not hold a Firebase Admin service account. It uses its own Firebase Auth email and password from the local config.json file, then sends the resulting ID token to the protected API.</w:t>
      </w:r>
    </w:p>
    <w:p>
      <w:pPr>
        <w:pStyle w:val="Heading1"/>
      </w:pPr>
      <w:r>
        <w:t>What this file receives and produces</w:t>
      </w:r>
    </w:p>
    <w:p>
      <w:r>
        <w:rPr>
          <w:b/>
        </w:rPr>
        <w:t xml:space="preserve">Receives: </w:t>
      </w:r>
      <w:r>
        <w:t>apiBase, firebaseApiKey, deviceId, deviceEmail, and devicePassword from config.json; API paths; optional JSON request data or JPEG bytes.</w:t>
      </w:r>
    </w:p>
    <w:p>
      <w:r>
        <w:rPr>
          <w:b/>
        </w:rPr>
        <w:t xml:space="preserve">Produces: </w:t>
      </w:r>
      <w:r>
        <w:t>JSON API responses, downloaded media bytes, and the path returned after a snapshot upload.</w:t>
      </w:r>
    </w:p>
    <w:p>
      <w:pPr>
        <w:pStyle w:val="Heading1"/>
      </w:pPr>
      <w:r>
        <w:t>Read the code from top to bottom</w:t>
      </w:r>
    </w:p>
    <w:p>
      <w:pPr>
        <w:pStyle w:val="Heading2"/>
      </w:pPr>
      <w:r>
        <w:t>Cloud object</w:t>
      </w:r>
    </w:p>
    <w:p>
      <w:r>
        <w:t>__init__ keeps the configuration, cached ID token, expiry time, and a lock. The lock stops two threads from trying to refresh the same token at once.</w:t>
      </w:r>
    </w:p>
    <w:p>
      <w:pPr>
        <w:pStyle w:val="Heading2"/>
      </w:pPr>
      <w:r>
        <w:t>headers</w:t>
      </w:r>
    </w:p>
    <w:p>
      <w:r>
        <w:t>If the token is close to expiry, this function sends the device email and password to Firebase Auth. It saves the new token, then returns an Authorization header and X-Device-ID header. The API uses both to check which Pi is calling.</w:t>
      </w:r>
    </w:p>
    <w:p>
      <w:pPr>
        <w:pStyle w:val="Heading2"/>
      </w:pPr>
      <w:r>
        <w:t>api</w:t>
      </w:r>
    </w:p>
    <w:p>
      <w:r>
        <w:t>This function builds an /api/ address. With no data it sends GET, meaning read. With data it sends POST, meaning submit. raise_for_status turns HTTP failures into exceptions so Service can report them.</w:t>
      </w:r>
    </w:p>
    <w:p>
      <w:pPr>
        <w:pStyle w:val="Heading2"/>
      </w:pPr>
      <w:r>
        <w:t>download</w:t>
      </w:r>
    </w:p>
    <w:p>
      <w:r>
        <w:t>This calls /api/media with a private media path and returns its raw bytes. Service uses it for enrolled photos and voice notes.</w:t>
      </w:r>
    </w:p>
    <w:p>
      <w:pPr>
        <w:pStyle w:val="Heading2"/>
      </w:pPr>
      <w:r>
        <w:t>upload</w:t>
      </w:r>
    </w:p>
    <w:p>
      <w:r>
        <w:t>This converts a JPEG to Base64 text inside JSON, sends it as a snapshot, and returns its saved media path. Base64 is a transport encoding, not face recognition or image compression.</w:t>
      </w:r>
    </w:p>
    <w:p>
      <w:pPr>
        <w:pStyle w:val="Heading1"/>
      </w:pPr>
      <w:r>
        <w:t>A concrete example</w:t>
      </w:r>
    </w:p>
    <w:p>
      <w:r>
        <w:t>The website requests a photo. Service calls Cloud.upload(jpeg). cloud.py signs in if necessary, posts the Base64 image with the device headers, and returns a storage path. Service reports that path to the API.</w:t>
      </w:r>
    </w:p>
    <w:p>
      <w:pPr>
        <w:pStyle w:val="Heading1"/>
      </w:pPr>
      <w:r>
        <w:t>Words to know</w:t>
      </w:r>
    </w:p>
    <w:p>
      <w:r>
        <w:rPr>
          <w:b/>
        </w:rPr>
        <w:t xml:space="preserve">ID token: </w:t>
      </w:r>
      <w:r>
        <w:t>A short lived proof that the device signed in.</w:t>
      </w:r>
    </w:p>
    <w:p>
      <w:r>
        <w:rPr>
          <w:b/>
        </w:rPr>
        <w:t xml:space="preserve">HTTP GET: </w:t>
      </w:r>
      <w:r>
        <w:t>A request to read data.</w:t>
      </w:r>
    </w:p>
    <w:p>
      <w:r>
        <w:rPr>
          <w:b/>
        </w:rPr>
        <w:t xml:space="preserve">HTTP POST: </w:t>
      </w:r>
      <w:r>
        <w:t>A request that submits data.</w:t>
      </w:r>
    </w:p>
    <w:p>
      <w:r>
        <w:rPr>
          <w:b/>
        </w:rPr>
        <w:t xml:space="preserve">Header: </w:t>
      </w:r>
      <w:r>
        <w:t>Extra information attached to a network request.</w:t>
      </w:r>
    </w:p>
    <w:p>
      <w:r>
        <w:rPr>
          <w:b/>
        </w:rPr>
        <w:t xml:space="preserve">Base64: </w:t>
      </w:r>
      <w:r>
        <w:t>A way to represent binary bytes as text.</w:t>
      </w:r>
    </w:p>
    <w:p>
      <w:pPr>
        <w:pStyle w:val="Heading1"/>
      </w:pPr>
      <w:r>
        <w:t>Check your understanding</w:t>
      </w:r>
    </w:p>
    <w:p>
      <w:r>
        <w:rPr>
          <w:b/>
        </w:rPr>
        <w:t xml:space="preserve">Question: </w:t>
      </w:r>
      <w:r>
        <w:t>Does cloud.py access Firestore directly?</w:t>
      </w:r>
    </w:p>
    <w:p>
      <w:r>
        <w:rPr>
          <w:b/>
        </w:rPr>
        <w:t xml:space="preserve">Answer: </w:t>
      </w:r>
      <w:r>
        <w:t>No. It calls the protected website API.</w:t>
      </w:r>
    </w:p>
    <w:p>
      <w:r>
        <w:rPr>
          <w:b/>
        </w:rPr>
        <w:t xml:space="preserve">Question: </w:t>
      </w:r>
      <w:r>
        <w:t>Why does headers() refresh the token?</w:t>
      </w:r>
    </w:p>
    <w:p>
      <w:r>
        <w:rPr>
          <w:b/>
        </w:rPr>
        <w:t xml:space="preserve">Answer: </w:t>
      </w:r>
      <w:r>
        <w:t>Tokens expire; the API needs a valid one.</w:t>
      </w:r>
    </w:p>
    <w:p>
      <w:r>
        <w:rPr>
          <w:b/>
        </w:rPr>
        <w:t xml:space="preserve">Question: </w:t>
      </w:r>
      <w:r>
        <w:t>Where must the device password live?</w:t>
      </w:r>
    </w:p>
    <w:p>
      <w:r>
        <w:rPr>
          <w:b/>
        </w:rPr>
        <w:t xml:space="preserve">Answer: </w:t>
      </w:r>
      <w:r>
        <w:t>In the private local config.json, never in a public source file.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51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Source ea9e330   • 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rPr>
        <w:b/>
      </w:rPr>
      <w:t>NOOR  |  RASPBERRY PI CODE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E27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D406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54E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1D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rial" w:hAnsi="Arial"/>
      <w:color w:val="5A687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